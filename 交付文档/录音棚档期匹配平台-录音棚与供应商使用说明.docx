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</w:rPr>
        <w:t>录音棚与供应商使用说明</w:t>
      </w:r>
    </w:p>
    <w:p/>
    <w:p>
      <w:pPr>
        <w:ind w:left="340" w:right="227"/>
        <w:shd w:fill="EFF6FF"/>
      </w:pPr>
      <w:r>
        <w:rPr>
          <w:rFonts w:ascii="Microsoft YaHei" w:hAnsi="Microsoft YaHei" w:eastAsia="Microsoft YaHei"/>
          <w:color w:val="1E40AF"/>
          <w:sz w:val="19"/>
        </w:rPr>
        <w:t>更新日期：2026-09-22</w:t>
      </w:r>
    </w:p>
    <w:p>
      <w:pPr>
        <w:ind w:left="340" w:right="227"/>
        <w:shd w:fill="EFF6FF"/>
      </w:pPr>
      <w:r>
        <w:rPr>
          <w:rFonts w:ascii="Microsoft YaHei" w:hAnsi="Microsoft YaHei" w:eastAsia="Microsoft YaHei"/>
          <w:color w:val="1E40AF"/>
          <w:sz w:val="19"/>
        </w:rPr>
        <w:t>本说明面向录音棚和发音人供应商，不包含后台管理操作。</w:t>
      </w:r>
    </w:p>
    <w:p>
      <w:r>
        <w:rPr>
          <w:rFonts w:ascii="Microsoft YaHei" w:hAnsi="Microsoft YaHei" w:eastAsia="Microsoft YaHei"/>
        </w:rPr>
        <w:t>正式网址：https://studio-scheduling.onrender.com</w:t>
      </w:r>
    </w:p>
    <w:p>
      <w:pPr>
        <w:ind w:left="340" w:right="227"/>
        <w:shd w:fill="EFF6FF"/>
      </w:pPr>
      <w:r>
        <w:rPr>
          <w:rFonts w:ascii="Microsoft YaHei" w:hAnsi="Microsoft YaHei" w:eastAsia="Microsoft YaHei"/>
          <w:color w:val="1E40AF"/>
          <w:sz w:val="19"/>
        </w:rPr>
        <w:t>平台使用免费服务器，长时间无人访问后首次打开可能需要等待约 50 秒。</w:t>
      </w:r>
    </w:p>
    <w:p>
      <w:pPr>
        <w:pStyle w:val="Heading2"/>
      </w:pPr>
      <w:r>
        <w:rPr>
          <w:rFonts w:ascii="Microsoft YaHei" w:hAnsi="Microsoft YaHei" w:eastAsia="Microsoft YaHei"/>
        </w:rPr>
        <w:t>一、所有用户都需要知道</w:t>
      </w:r>
    </w:p>
    <w:p>
      <w:pPr>
        <w:pStyle w:val="Heading3"/>
      </w:pPr>
      <w:r>
        <w:rPr>
          <w:rFonts w:ascii="Microsoft YaHei" w:hAnsi="Microsoft YaHei" w:eastAsia="Microsoft YaHei"/>
        </w:rPr>
        <w:t>登录</w:t>
      </w:r>
    </w:p>
    <w:p>
      <w:pPr>
        <w:pStyle w:val="ListNumber"/>
      </w:pPr>
      <w:r>
        <w:rPr>
          <w:rFonts w:ascii="Microsoft YaHei" w:hAnsi="Microsoft YaHei" w:eastAsia="Microsoft YaHei"/>
        </w:rPr>
        <w:t>打开正式网址。</w:t>
      </w:r>
    </w:p>
    <w:p>
      <w:pPr>
        <w:pStyle w:val="ListNumber"/>
      </w:pPr>
      <w:r>
        <w:rPr>
          <w:rFonts w:ascii="Microsoft YaHei" w:hAnsi="Microsoft YaHei" w:eastAsia="Microsoft YaHei"/>
        </w:rPr>
        <w:t>输入管理员分配的用户名和密码。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点击“登录”。</w:t>
      </w:r>
    </w:p>
    <w:p>
      <w:pPr>
        <w:pStyle w:val="ListNumber"/>
      </w:pPr>
      <w:r>
        <w:rPr>
          <w:rFonts w:ascii="Microsoft YaHei" w:hAnsi="Microsoft YaHei" w:eastAsia="Microsoft YaHei"/>
        </w:rPr>
        <w:t>使用完毕后点击右上角“退出”。</w:t>
      </w:r>
    </w:p>
    <w:p>
      <w:r>
        <w:rPr>
          <w:rFonts w:ascii="Microsoft YaHei" w:hAnsi="Microsoft YaHei" w:eastAsia="Microsoft YaHei"/>
        </w:rPr>
        <w:t>平台不开放自行注册。如忘记密码，请联系后台管理员重置。</w:t>
      </w:r>
    </w:p>
    <w:p>
      <w:pPr>
        <w:pStyle w:val="Heading3"/>
      </w:pPr>
      <w:r>
        <w:rPr>
          <w:rFonts w:ascii="Microsoft YaHei" w:hAnsi="Microsoft YaHei" w:eastAsia="Microsoft YaHei"/>
        </w:rPr>
        <w:t>查看通知</w:t>
      </w:r>
    </w:p>
    <w:p>
      <w:r>
        <w:rPr>
          <w:rFonts w:ascii="Microsoft YaHei" w:hAnsi="Microsoft YaHei" w:eastAsia="Microsoft YaHei"/>
        </w:rPr>
        <w:t>点击右上角“通知”，可以看到：</w:t>
      </w:r>
    </w:p>
    <w:p>
      <w:pPr>
        <w:pStyle w:val="ListBullet"/>
      </w:pPr>
      <w:r>
        <w:rPr>
          <w:rFonts w:ascii="Microsoft YaHei" w:hAnsi="Microsoft YaHei" w:eastAsia="Microsoft YaHei"/>
        </w:rPr>
        <w:t>新预约。</w:t>
      </w:r>
    </w:p>
    <w:p>
      <w:pPr>
        <w:pStyle w:val="ListBullet"/>
      </w:pPr>
      <w:r>
        <w:rPr>
          <w:rFonts w:ascii="Microsoft YaHei" w:hAnsi="Microsoft YaHei" w:eastAsia="Microsoft YaHei"/>
        </w:rPr>
        <w:t>取消申请及审核结果。</w:t>
      </w:r>
    </w:p>
    <w:p>
      <w:pPr>
        <w:pStyle w:val="ListBullet"/>
      </w:pPr>
      <w:r>
        <w:rPr>
          <w:rFonts w:ascii="Microsoft YaHei" w:hAnsi="Microsoft YaHei" w:eastAsia="Microsoft YaHei"/>
        </w:rPr>
        <w:t>后台调整记录。</w:t>
      </w:r>
    </w:p>
    <w:p>
      <w:pPr>
        <w:pStyle w:val="ListBullet"/>
      </w:pPr>
      <w:r>
        <w:rPr>
          <w:rFonts w:ascii="Microsoft YaHei" w:hAnsi="Microsoft YaHei" w:eastAsia="Microsoft YaHei"/>
        </w:rPr>
        <w:t>全站公告。</w:t>
      </w:r>
    </w:p>
    <w:p>
      <w:pPr>
        <w:pStyle w:val="ListBullet"/>
      </w:pPr>
      <w:r>
        <w:rPr>
          <w:rFonts w:ascii="Microsoft YaHei" w:hAnsi="Microsoft YaHei" w:eastAsia="Microsoft YaHei"/>
        </w:rPr>
        <w:t>管理员私信。</w:t>
      </w:r>
    </w:p>
    <w:p>
      <w:pPr>
        <w:pStyle w:val="Heading3"/>
      </w:pPr>
      <w:r>
        <w:rPr>
          <w:rFonts w:ascii="Microsoft YaHei" w:hAnsi="Microsoft YaHei" w:eastAsia="Microsoft YaHei"/>
        </w:rPr>
        <w:t>导出 Excel</w:t>
      </w:r>
    </w:p>
    <w:p>
      <w:r>
        <w:rPr>
          <w:rFonts w:ascii="Microsoft YaHei" w:hAnsi="Microsoft YaHei" w:eastAsia="Microsoft YaHei"/>
        </w:rPr>
        <w:t>点击“导出 Excel 备份”，可以把自己权限范围内的数据下载到电脑。</w:t>
      </w:r>
    </w:p>
    <w:p>
      <w:pPr>
        <w:pStyle w:val="ListBullet"/>
      </w:pPr>
      <w:r>
        <w:rPr>
          <w:rFonts w:ascii="Microsoft YaHei" w:hAnsi="Microsoft YaHei" w:eastAsia="Microsoft YaHei"/>
        </w:rPr>
        <w:t>录音棚只能导出本棚数据。</w:t>
      </w:r>
    </w:p>
    <w:p>
      <w:pPr>
        <w:pStyle w:val="ListBullet"/>
      </w:pPr>
      <w:r>
        <w:rPr>
          <w:rFonts w:ascii="Microsoft YaHei" w:hAnsi="Microsoft YaHei" w:eastAsia="Microsoft YaHei"/>
        </w:rPr>
        <w:t>供应商只能导出本账号数据。</w:t>
      </w:r>
    </w:p>
    <w:p>
      <w:pPr>
        <w:pStyle w:val="ListBullet"/>
      </w:pPr>
      <w:r>
        <w:rPr>
          <w:rFonts w:ascii="Microsoft YaHei" w:hAnsi="Microsoft YaHei" w:eastAsia="Microsoft YaHei"/>
        </w:rPr>
        <w:t>不会导出其他账号资料或密码信息。</w:t>
      </w:r>
    </w:p>
    <w:p>
      <w:pPr>
        <w:pStyle w:val="Heading2"/>
      </w:pPr>
      <w:r>
        <w:rPr>
          <w:rFonts w:ascii="Microsoft YaHei" w:hAnsi="Microsoft YaHei" w:eastAsia="Microsoft YaHei"/>
        </w:rPr>
        <w:t>二、录音棚使用教程</w:t>
      </w:r>
    </w:p>
    <w:p>
      <w:pPr>
        <w:pStyle w:val="Heading3"/>
      </w:pPr>
      <w:r>
        <w:rPr>
          <w:rFonts w:ascii="Microsoft YaHei" w:hAnsi="Microsoft YaHei" w:eastAsia="Microsoft YaHei"/>
        </w:rPr>
        <w:t>1. 检查录音棚资料</w:t>
      </w:r>
    </w:p>
    <w:p>
      <w:r>
        <w:rPr>
          <w:rFonts w:ascii="Microsoft YaHei" w:hAnsi="Microsoft YaHei" w:eastAsia="Microsoft YaHei"/>
        </w:rPr>
        <w:t>首次登录后，先检查录音棚名称、城市、详细地址和联系邮箱。如信息有误，在资料区域修改并保存。</w:t>
      </w:r>
    </w:p>
    <w:p>
      <w:r>
        <w:rPr>
          <w:rFonts w:ascii="Microsoft YaHei" w:hAnsi="Microsoft YaHei" w:eastAsia="Microsoft YaHei"/>
        </w:rPr>
        <w:t>城市和地址会显示给正在选择录音棚的供应商，请填写准确。</w:t>
      </w:r>
    </w:p>
    <w:p>
      <w:pPr>
        <w:pStyle w:val="Heading3"/>
      </w:pPr>
      <w:r>
        <w:rPr>
          <w:rFonts w:ascii="Microsoft YaHei" w:hAnsi="Microsoft YaHei" w:eastAsia="Microsoft YaHei"/>
        </w:rPr>
        <w:t>2. 设置每周营业时间</w:t>
      </w:r>
    </w:p>
    <w:p>
      <w:r>
        <w:rPr>
          <w:rFonts w:ascii="Microsoft YaHei" w:hAnsi="Microsoft YaHei" w:eastAsia="Microsoft YaHei"/>
        </w:rPr>
        <w:t>在“营业时间”区域逐日设置：</w:t>
      </w:r>
    </w:p>
    <w:p>
      <w:pPr>
        <w:pStyle w:val="ListNumber"/>
      </w:pPr>
      <w:r>
        <w:rPr>
          <w:rFonts w:ascii="Microsoft YaHei" w:hAnsi="Microsoft YaHei" w:eastAsia="Microsoft YaHei"/>
        </w:rPr>
        <w:t>选择当天是否营业。</w:t>
      </w:r>
    </w:p>
    <w:p>
      <w:pPr>
        <w:pStyle w:val="ListNumber"/>
      </w:pPr>
      <w:r>
        <w:rPr>
          <w:rFonts w:ascii="Microsoft YaHei" w:hAnsi="Microsoft YaHei" w:eastAsia="Microsoft YaHei"/>
        </w:rPr>
        <w:t>选择开始时间和结束时间。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点击“保存营业时间”。</w:t>
      </w:r>
    </w:p>
    <w:p>
      <w:r>
        <w:rPr>
          <w:rFonts w:ascii="Microsoft YaHei" w:hAnsi="Microsoft YaHei" w:eastAsia="Microsoft YaHei"/>
        </w:rPr>
        <w:t>时间精度为半小时。营业时间内默认可预约，不需要每天逐格标记空闲。</w:t>
      </w:r>
    </w:p>
    <w:p>
      <w:r>
        <w:rPr>
          <w:rFonts w:ascii="Microsoft YaHei" w:hAnsi="Microsoft YaHei" w:eastAsia="Microsoft YaHei"/>
        </w:rPr>
        <w:t>例如：周一设置为 08:00–22:00，表示这段时间默认可预约；只需另外标记当天临时不能使用的时段。</w:t>
      </w:r>
    </w:p>
    <w:p>
      <w:pPr>
        <w:pStyle w:val="Heading3"/>
      </w:pPr>
      <w:r>
        <w:rPr>
          <w:rFonts w:ascii="Microsoft YaHei" w:hAnsi="Microsoft YaHei" w:eastAsia="Microsoft YaHei"/>
        </w:rPr>
        <w:t>3. 维护未来 31 天档期</w:t>
      </w:r>
    </w:p>
    <w:p>
      <w:r>
        <w:rPr>
          <w:rFonts w:ascii="Microsoft YaHei" w:hAnsi="Microsoft YaHei" w:eastAsia="Microsoft YaHei"/>
        </w:rPr>
        <w:t>档期表显示未来 31 天，每格半小时。</w:t>
      </w:r>
    </w:p>
    <w:p>
      <w:pPr>
        <w:pStyle w:val="ListBullet"/>
      </w:pPr>
      <w:r>
        <w:rPr>
          <w:rFonts w:ascii="Microsoft YaHei" w:hAnsi="Microsoft YaHei" w:eastAsia="Microsoft YaHei"/>
        </w:rPr>
        <w:t>营业时间内点选或拖选：标记临时不可用。</w:t>
      </w:r>
    </w:p>
    <w:p>
      <w:pPr>
        <w:pStyle w:val="ListBullet"/>
      </w:pPr>
      <w:r>
        <w:rPr>
          <w:rFonts w:ascii="Microsoft YaHei" w:hAnsi="Microsoft YaHei" w:eastAsia="Microsoft YaHei"/>
        </w:rPr>
        <w:t>非营业时间内点选或拖选：设置特别开放。</w:t>
      </w:r>
    </w:p>
    <w:p>
      <w:pPr>
        <w:pStyle w:val="ListBullet"/>
      </w:pPr>
      <w:r>
        <w:rPr>
          <w:rFonts w:ascii="Microsoft YaHei" w:hAnsi="Microsoft YaHei" w:eastAsia="Microsoft YaHei"/>
        </w:rPr>
        <w:t>再次选择：取消尚未锁定的例外状态。</w:t>
      </w:r>
    </w:p>
    <w:p>
      <w:pPr>
        <w:pStyle w:val="ListBullet"/>
      </w:pPr>
      <w:r>
        <w:rPr>
          <w:rFonts w:ascii="Microsoft YaHei" w:hAnsi="Microsoft YaHei" w:eastAsia="Microsoft YaHei"/>
        </w:rPr>
        <w:t>已锁定档期：不能直接修改。</w:t>
      </w:r>
    </w:p>
    <w:p>
      <w:r>
        <w:rPr>
          <w:rFonts w:ascii="Microsoft YaHei" w:hAnsi="Microsoft YaHei" w:eastAsia="Microsoft YaHei"/>
        </w:rPr>
        <w:t>操作前先看页面图例，确认常规可用、特别开放、不可用和已锁定的颜色。</w:t>
      </w:r>
    </w:p>
    <w:p>
      <w:pPr>
        <w:pStyle w:val="Heading3"/>
      </w:pPr>
      <w:r>
        <w:rPr>
          <w:rFonts w:ascii="Microsoft YaHei" w:hAnsi="Microsoft YaHei" w:eastAsia="Microsoft YaHei"/>
        </w:rPr>
        <w:t>4. 查看预约</w:t>
      </w:r>
    </w:p>
    <w:p>
      <w:r>
        <w:rPr>
          <w:rFonts w:ascii="Microsoft YaHei" w:hAnsi="Microsoft YaHei" w:eastAsia="Microsoft YaHei"/>
        </w:rPr>
        <w:t>预约记录会显示：</w:t>
      </w:r>
    </w:p>
    <w:p>
      <w:pPr>
        <w:pStyle w:val="ListBullet"/>
      </w:pPr>
      <w:r>
        <w:rPr>
          <w:rFonts w:ascii="Microsoft YaHei" w:hAnsi="Microsoft YaHei" w:eastAsia="Microsoft YaHei"/>
        </w:rPr>
        <w:t>项目和发音人。</w:t>
      </w:r>
    </w:p>
    <w:p>
      <w:pPr>
        <w:pStyle w:val="ListBullet"/>
      </w:pPr>
      <w:r>
        <w:rPr>
          <w:rFonts w:ascii="Microsoft YaHei" w:hAnsi="Microsoft YaHei" w:eastAsia="Microsoft YaHei"/>
        </w:rPr>
        <w:t>供应商。</w:t>
      </w:r>
    </w:p>
    <w:p>
      <w:pPr>
        <w:pStyle w:val="ListBullet"/>
      </w:pPr>
      <w:r>
        <w:rPr>
          <w:rFonts w:ascii="Microsoft YaHei" w:hAnsi="Microsoft YaHei" w:eastAsia="Microsoft YaHei"/>
        </w:rPr>
        <w:t>具体日期和时间。</w:t>
      </w:r>
    </w:p>
    <w:p>
      <w:pPr>
        <w:pStyle w:val="ListBullet"/>
      </w:pPr>
      <w:r>
        <w:rPr>
          <w:rFonts w:ascii="Microsoft YaHei" w:hAnsi="Microsoft YaHei" w:eastAsia="Microsoft YaHei"/>
        </w:rPr>
        <w:t>当前状态。</w:t>
      </w:r>
    </w:p>
    <w:p>
      <w:r>
        <w:rPr>
          <w:rFonts w:ascii="Microsoft YaHei" w:hAnsi="Microsoft YaHei" w:eastAsia="Microsoft YaHei"/>
        </w:rPr>
        <w:t>收到新预约通知后，请及时核对档期。</w:t>
      </w:r>
    </w:p>
    <w:p>
      <w:pPr>
        <w:pStyle w:val="Heading3"/>
      </w:pPr>
      <w:r>
        <w:rPr>
          <w:rFonts w:ascii="Microsoft YaHei" w:hAnsi="Microsoft YaHei" w:eastAsia="Microsoft YaHei"/>
        </w:rPr>
        <w:t>5. 无法履约时申请取消</w:t>
      </w:r>
    </w:p>
    <w:p>
      <w:r>
        <w:rPr>
          <w:rFonts w:ascii="Microsoft YaHei" w:hAnsi="Microsoft YaHei" w:eastAsia="Microsoft YaHei"/>
        </w:rPr>
        <w:t>如果已锁定档期临时无法履约：</w:t>
      </w:r>
    </w:p>
    <w:p>
      <w:pPr>
        <w:pStyle w:val="ListNumber"/>
      </w:pPr>
      <w:r>
        <w:rPr>
          <w:rFonts w:ascii="Microsoft YaHei" w:hAnsi="Microsoft YaHei" w:eastAsia="Microsoft YaHei"/>
        </w:rPr>
        <w:t>找到对应预约批次。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点击“申请取消预约”或页面中的释放申请按钮。</w:t>
      </w:r>
    </w:p>
    <w:p>
      <w:pPr>
        <w:pStyle w:val="ListNumber"/>
      </w:pPr>
      <w:r>
        <w:rPr>
          <w:rFonts w:ascii="Microsoft YaHei" w:hAnsi="Microsoft YaHei" w:eastAsia="Microsoft YaHei"/>
        </w:rPr>
        <w:t>填写真实、清楚的原因。</w:t>
      </w:r>
    </w:p>
    <w:p>
      <w:pPr>
        <w:pStyle w:val="ListNumber"/>
      </w:pPr>
      <w:r>
        <w:rPr>
          <w:rFonts w:ascii="Microsoft YaHei" w:hAnsi="Microsoft YaHei" w:eastAsia="Microsoft YaHei"/>
        </w:rPr>
        <w:t>提交后台审核。</w:t>
      </w:r>
    </w:p>
    <w:p>
      <w:r>
        <w:rPr>
          <w:rFonts w:ascii="Microsoft YaHei" w:hAnsi="Microsoft YaHei" w:eastAsia="Microsoft YaHei"/>
        </w:rPr>
        <w:t>审核完成前，预约仍然有效，不要自行把该时段安排给其他项目。</w:t>
      </w:r>
    </w:p>
    <w:p>
      <w:r>
        <w:rPr>
          <w:rFonts w:ascii="Microsoft YaHei" w:hAnsi="Microsoft YaHei" w:eastAsia="Microsoft YaHei"/>
        </w:rPr>
        <w:t>如果后台通过：</w:t>
      </w:r>
    </w:p>
    <w:p>
      <w:pPr>
        <w:pStyle w:val="ListBullet"/>
      </w:pPr>
      <w:r>
        <w:rPr>
          <w:rFonts w:ascii="Microsoft YaHei" w:hAnsi="Microsoft YaHei" w:eastAsia="Microsoft YaHei"/>
        </w:rPr>
        <w:t>原预约档期被释放。</w:t>
      </w:r>
    </w:p>
    <w:p>
      <w:pPr>
        <w:pStyle w:val="ListBullet"/>
      </w:pPr>
      <w:r>
        <w:rPr>
          <w:rFonts w:ascii="Microsoft YaHei" w:hAnsi="Microsoft YaHei" w:eastAsia="Microsoft YaHei"/>
        </w:rPr>
        <w:t>供应商收到重新选择录音棚的提醒。</w:t>
      </w:r>
    </w:p>
    <w:p>
      <w:pPr>
        <w:pStyle w:val="ListBullet"/>
      </w:pPr>
      <w:r>
        <w:rPr>
          <w:rFonts w:ascii="Microsoft YaHei" w:hAnsi="Microsoft YaHei" w:eastAsia="Microsoft YaHei"/>
        </w:rPr>
        <w:t>原时间会回到供应商的待安排需求中。</w:t>
      </w:r>
    </w:p>
    <w:p>
      <w:r>
        <w:rPr>
          <w:rFonts w:ascii="Microsoft YaHei" w:hAnsi="Microsoft YaHei" w:eastAsia="Microsoft YaHei"/>
        </w:rPr>
        <w:t>如果后台驳回，原预约继续有效。</w:t>
      </w:r>
    </w:p>
    <w:p>
      <w:pPr>
        <w:pStyle w:val="Heading2"/>
      </w:pPr>
      <w:r>
        <w:rPr>
          <w:rFonts w:ascii="Microsoft YaHei" w:hAnsi="Microsoft YaHei" w:eastAsia="Microsoft YaHei"/>
        </w:rPr>
        <w:t>三、供应商使用教程</w:t>
      </w:r>
    </w:p>
    <w:p>
      <w:pPr>
        <w:pStyle w:val="Heading3"/>
      </w:pPr>
      <w:r>
        <w:rPr>
          <w:rFonts w:ascii="Microsoft YaHei" w:hAnsi="Microsoft YaHei" w:eastAsia="Microsoft YaHei"/>
        </w:rPr>
        <w:t>1. 建立项目和发音人</w:t>
      </w:r>
    </w:p>
    <w:p>
      <w:r>
        <w:rPr>
          <w:rFonts w:ascii="Microsoft YaHei" w:hAnsi="Microsoft YaHei" w:eastAsia="Microsoft YaHei"/>
        </w:rPr>
        <w:t>点击“新增项目 / 发音人”，填写：</w:t>
      </w:r>
    </w:p>
    <w:p>
      <w:pPr>
        <w:pStyle w:val="ListBullet"/>
      </w:pPr>
      <w:r>
        <w:rPr>
          <w:rFonts w:ascii="Microsoft YaHei" w:hAnsi="Microsoft YaHei" w:eastAsia="Microsoft YaHei"/>
        </w:rPr>
        <w:t>项目名称。</w:t>
      </w:r>
    </w:p>
    <w:p>
      <w:pPr>
        <w:pStyle w:val="ListBullet"/>
      </w:pPr>
      <w:r>
        <w:rPr>
          <w:rFonts w:ascii="Microsoft YaHei" w:hAnsi="Microsoft YaHei" w:eastAsia="Microsoft YaHei"/>
        </w:rPr>
        <w:t>发音人姓名或艺名。</w:t>
      </w:r>
    </w:p>
    <w:p>
      <w:pPr>
        <w:pStyle w:val="ListBullet"/>
      </w:pPr>
      <w:r>
        <w:rPr>
          <w:rFonts w:ascii="Microsoft YaHei" w:hAnsi="Microsoft YaHei" w:eastAsia="Microsoft YaHei"/>
        </w:rPr>
        <w:t>联系邮箱（选填）。</w:t>
      </w:r>
    </w:p>
    <w:p>
      <w:r>
        <w:rPr>
          <w:rFonts w:ascii="Microsoft YaHei" w:hAnsi="Microsoft YaHei" w:eastAsia="Microsoft YaHei"/>
        </w:rPr>
        <w:t>一个供应商账号可以保存多个项目和发音人。发起预约时先选择本次对应的项目和发音人。</w:t>
      </w:r>
    </w:p>
    <w:p>
      <w:pPr>
        <w:pStyle w:val="Heading3"/>
      </w:pPr>
      <w:r>
        <w:rPr>
          <w:rFonts w:ascii="Microsoft YaHei" w:hAnsi="Microsoft YaHei" w:eastAsia="Microsoft YaHei"/>
        </w:rPr>
        <w:t>2. 发起新预约</w:t>
      </w:r>
    </w:p>
    <w:p>
      <w:r>
        <w:rPr>
          <w:rFonts w:ascii="Microsoft YaHei" w:hAnsi="Microsoft YaHei" w:eastAsia="Microsoft YaHei"/>
        </w:rPr>
        <w:t>在主页点击“发起新预约”，按三步操作：</w:t>
      </w:r>
    </w:p>
    <w:p>
      <w:pPr>
        <w:pStyle w:val="ListNumber"/>
      </w:pPr>
      <w:r>
        <w:rPr>
          <w:rFonts w:ascii="Microsoft YaHei" w:hAnsi="Microsoft YaHei" w:eastAsia="Microsoft YaHei"/>
        </w:rPr>
        <w:t>选择项目 / 发音人。</w:t>
      </w:r>
    </w:p>
    <w:p>
      <w:pPr>
        <w:pStyle w:val="ListNumber"/>
      </w:pPr>
      <w:r>
        <w:rPr>
          <w:rFonts w:ascii="Microsoft YaHei" w:hAnsi="Microsoft YaHei" w:eastAsia="Microsoft YaHei"/>
        </w:rPr>
        <w:t>选择意向城市，可多选，也可选择无意向城市。</w:t>
      </w:r>
    </w:p>
    <w:p>
      <w:pPr>
        <w:pStyle w:val="ListNumber"/>
      </w:pPr>
      <w:r>
        <w:rPr>
          <w:rFonts w:ascii="Microsoft YaHei" w:hAnsi="Microsoft YaHei" w:eastAsia="Microsoft YaHei"/>
        </w:rPr>
        <w:t>在未来 31 天档期表中选择需要录音的日期和时间。</w:t>
      </w:r>
    </w:p>
    <w:p>
      <w:r>
        <w:rPr>
          <w:rFonts w:ascii="Microsoft YaHei" w:hAnsi="Microsoft YaHei" w:eastAsia="Microsoft YaHei"/>
        </w:rPr>
        <w:t>档期精度为半小时，支持：</w:t>
      </w:r>
    </w:p>
    <w:p>
      <w:pPr>
        <w:pStyle w:val="ListBullet"/>
      </w:pPr>
      <w:r>
        <w:rPr>
          <w:rFonts w:ascii="Microsoft YaHei" w:hAnsi="Microsoft YaHei" w:eastAsia="Microsoft YaHei"/>
        </w:rPr>
        <w:t>点击单个时段。</w:t>
      </w:r>
    </w:p>
    <w:p>
      <w:pPr>
        <w:pStyle w:val="ListBullet"/>
      </w:pPr>
      <w:r>
        <w:rPr>
          <w:rFonts w:ascii="Microsoft YaHei" w:hAnsi="Microsoft YaHei" w:eastAsia="Microsoft YaHei"/>
        </w:rPr>
        <w:t>按住并拖动，连续选择多个时段。</w:t>
      </w:r>
    </w:p>
    <w:p>
      <w:pPr>
        <w:pStyle w:val="ListBullet"/>
      </w:pPr>
      <w:r>
        <w:rPr>
          <w:rFonts w:ascii="Microsoft YaHei" w:hAnsi="Microsoft YaHei" w:eastAsia="Microsoft YaHei"/>
        </w:rPr>
        <w:t>再次点击或拖动，取消已选时段。</w:t>
      </w:r>
    </w:p>
    <w:p>
      <w:r>
        <w:rPr>
          <w:rFonts w:ascii="Microsoft YaHei" w:hAnsi="Microsoft YaHei" w:eastAsia="Microsoft YaHei"/>
        </w:rPr>
        <w:t>确认无误后，点击“完成选择并查看推荐”。</w:t>
      </w:r>
    </w:p>
    <w:p>
      <w:pPr>
        <w:pStyle w:val="Heading3"/>
      </w:pPr>
      <w:r>
        <w:rPr>
          <w:rFonts w:ascii="Microsoft YaHei" w:hAnsi="Microsoft YaHei" w:eastAsia="Microsoft YaHei"/>
        </w:rPr>
        <w:t>3. 看懂 P0、P1、P2 推荐</w:t>
      </w:r>
    </w:p>
    <w:p>
      <w:pPr>
        <w:pStyle w:val="Heading4"/>
      </w:pPr>
      <w:r>
        <w:rPr>
          <w:rFonts w:ascii="Microsoft YaHei" w:hAnsi="Microsoft YaHei" w:eastAsia="Microsoft YaHei"/>
        </w:rPr>
        <w:t>P0：意向城市全覆盖</w:t>
      </w:r>
    </w:p>
    <w:p>
      <w:r>
        <w:rPr>
          <w:rFonts w:ascii="Microsoft YaHei" w:hAnsi="Microsoft YaHei" w:eastAsia="Microsoft YaHei"/>
        </w:rPr>
        <w:t>录音棚位于你选择的意向城市，并且能覆盖全部所需档期。通常优先选择此类方案。</w:t>
      </w:r>
    </w:p>
    <w:p>
      <w:pPr>
        <w:pStyle w:val="Heading4"/>
      </w:pPr>
      <w:r>
        <w:rPr>
          <w:rFonts w:ascii="Microsoft YaHei" w:hAnsi="Microsoft YaHei" w:eastAsia="Microsoft YaHei"/>
        </w:rPr>
        <w:t>P1：异地全覆盖</w:t>
      </w:r>
    </w:p>
    <w:p>
      <w:r>
        <w:rPr>
          <w:rFonts w:ascii="Microsoft YaHei" w:hAnsi="Microsoft YaHei" w:eastAsia="Microsoft YaHei"/>
        </w:rPr>
        <w:t>意向城市没有全覆盖方案，但其他城市有一个录音棚能覆盖全部档期。请核对城市、详细地址和交通安排。</w:t>
      </w:r>
    </w:p>
    <w:p>
      <w:pPr>
        <w:pStyle w:val="Heading4"/>
      </w:pPr>
      <w:r>
        <w:rPr>
          <w:rFonts w:ascii="Microsoft YaHei" w:hAnsi="Microsoft YaHei" w:eastAsia="Microsoft YaHei"/>
        </w:rPr>
        <w:t>P2：非全覆盖推荐</w:t>
      </w:r>
    </w:p>
    <w:p>
      <w:r>
        <w:rPr>
          <w:rFonts w:ascii="Microsoft YaHei" w:hAnsi="Microsoft YaHei" w:eastAsia="Microsoft YaHei"/>
        </w:rPr>
        <w:t>如果单个录音棚无法覆盖全部时间，可以进入 P2：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档期优先：</w:t>
      </w:r>
      <w:r>
        <w:rPr>
          <w:rFonts w:ascii="Microsoft YaHei" w:hAnsi="Microsoft YaHei" w:eastAsia="Microsoft YaHei"/>
        </w:rPr>
        <w:t xml:space="preserve"> 尽量保留更多原定时间。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地区优先：</w:t>
      </w:r>
      <w:r>
        <w:rPr>
          <w:rFonts w:ascii="Microsoft YaHei" w:hAnsi="Microsoft YaHei" w:eastAsia="Microsoft YaHei"/>
        </w:rPr>
        <w:t xml:space="preserve"> 优先考虑意向城市和距离较近的城市。</w:t>
      </w:r>
    </w:p>
    <w:p>
      <w:r>
        <w:rPr>
          <w:rFonts w:ascii="Microsoft YaHei" w:hAnsi="Microsoft YaHei" w:eastAsia="Microsoft YaHei"/>
        </w:rPr>
        <w:t>系统可能提供多个录音棚组成的组合方案，也会显示每个棚能覆盖和不能覆盖的时段。</w:t>
      </w:r>
    </w:p>
    <w:p>
      <w:r>
        <w:rPr>
          <w:rFonts w:ascii="Microsoft YaHei" w:hAnsi="Microsoft YaHei" w:eastAsia="Microsoft YaHei"/>
        </w:rPr>
        <w:t>页面中的“约 X km”是城市中心点之间的直线距离，仅用于排序，不是实际驾车里程。</w:t>
      </w:r>
    </w:p>
    <w:p>
      <w:pPr>
        <w:pStyle w:val="Heading3"/>
      </w:pPr>
      <w:r>
        <w:rPr>
          <w:rFonts w:ascii="Microsoft YaHei" w:hAnsi="Microsoft YaHei" w:eastAsia="Microsoft YaHei"/>
        </w:rPr>
        <w:t>4. 确认预约</w:t>
      </w:r>
    </w:p>
    <w:p>
      <w:r>
        <w:rPr>
          <w:rFonts w:ascii="Microsoft YaHei" w:hAnsi="Microsoft YaHei" w:eastAsia="Microsoft YaHei"/>
        </w:rPr>
        <w:t>确认前请逐项检查：</w:t>
      </w:r>
    </w:p>
    <w:p>
      <w:pPr>
        <w:pStyle w:val="ListBullet"/>
      </w:pPr>
      <w:r>
        <w:rPr>
          <w:rFonts w:ascii="Microsoft YaHei" w:hAnsi="Microsoft YaHei" w:eastAsia="Microsoft YaHei"/>
        </w:rPr>
        <w:t>录音棚名称。</w:t>
      </w:r>
    </w:p>
    <w:p>
      <w:pPr>
        <w:pStyle w:val="ListBullet"/>
      </w:pPr>
      <w:r>
        <w:rPr>
          <w:rFonts w:ascii="Microsoft YaHei" w:hAnsi="Microsoft YaHei" w:eastAsia="Microsoft YaHei"/>
        </w:rPr>
        <w:t>城市和详细地址。</w:t>
      </w:r>
    </w:p>
    <w:p>
      <w:pPr>
        <w:pStyle w:val="ListBullet"/>
      </w:pPr>
      <w:r>
        <w:rPr>
          <w:rFonts w:ascii="Microsoft YaHei" w:hAnsi="Microsoft YaHei" w:eastAsia="Microsoft YaHei"/>
        </w:rPr>
        <w:t>项目和发音人。</w:t>
      </w:r>
    </w:p>
    <w:p>
      <w:pPr>
        <w:pStyle w:val="ListBullet"/>
      </w:pPr>
      <w:r>
        <w:rPr>
          <w:rFonts w:ascii="Microsoft YaHei" w:hAnsi="Microsoft YaHei" w:eastAsia="Microsoft YaHei"/>
        </w:rPr>
        <w:t>日期与时间。</w:t>
      </w:r>
    </w:p>
    <w:p>
      <w:pPr>
        <w:pStyle w:val="ListBullet"/>
      </w:pPr>
      <w:r>
        <w:rPr>
          <w:rFonts w:ascii="Microsoft YaHei" w:hAnsi="Microsoft YaHei" w:eastAsia="Microsoft YaHei"/>
        </w:rPr>
        <w:t>单棚方案或多棚组合方案。</w:t>
      </w:r>
    </w:p>
    <w:p>
      <w:r>
        <w:rPr>
          <w:rFonts w:ascii="Microsoft YaHei" w:hAnsi="Microsoft YaHei" w:eastAsia="Microsoft YaHei"/>
        </w:rPr>
        <w:t>确认后系统会再次检查实时档期。锁定成功后，预约会显示在主页，录音棚也会收到通知。</w:t>
      </w:r>
    </w:p>
    <w:p>
      <w:r>
        <w:rPr>
          <w:rFonts w:ascii="Microsoft YaHei" w:hAnsi="Microsoft YaHei" w:eastAsia="Microsoft YaHei"/>
        </w:rPr>
        <w:t>如果还有部分时段未安排，系统会保留“待继续安排”，不需要重新填写已经保存的需求。</w:t>
      </w:r>
    </w:p>
    <w:p>
      <w:pPr>
        <w:pStyle w:val="Heading3"/>
      </w:pPr>
      <w:r>
        <w:rPr>
          <w:rFonts w:ascii="Microsoft YaHei" w:hAnsi="Microsoft YaHei" w:eastAsia="Microsoft YaHei"/>
        </w:rPr>
        <w:t>5. 查看预约记录</w:t>
      </w:r>
    </w:p>
    <w:p>
      <w:r>
        <w:rPr>
          <w:rFonts w:ascii="Microsoft YaHei" w:hAnsi="Microsoft YaHei" w:eastAsia="Microsoft YaHei"/>
        </w:rPr>
        <w:t>主页按以下结构整理记录：</w:t>
      </w:r>
    </w:p>
    <w:p>
      <w:pPr>
        <w:pStyle w:val="ListNumber"/>
      </w:pPr>
      <w:r>
        <w:rPr>
          <w:rFonts w:ascii="Microsoft YaHei" w:hAnsi="Microsoft YaHei" w:eastAsia="Microsoft YaHei"/>
        </w:rPr>
        <w:t>项目 / 发音人主卡。</w:t>
      </w:r>
    </w:p>
    <w:p>
      <w:pPr>
        <w:pStyle w:val="ListNumber"/>
      </w:pPr>
      <w:r>
        <w:rPr>
          <w:rFonts w:ascii="Microsoft YaHei" w:hAnsi="Microsoft YaHei" w:eastAsia="Microsoft YaHei"/>
        </w:rPr>
        <w:t>主卡内按录音棚分区。</w:t>
      </w:r>
    </w:p>
    <w:p>
      <w:pPr>
        <w:pStyle w:val="ListNumber"/>
      </w:pPr>
      <w:r>
        <w:rPr>
          <w:rFonts w:ascii="Microsoft YaHei" w:hAnsi="Microsoft YaHei" w:eastAsia="Microsoft YaHei"/>
        </w:rPr>
        <w:t>同一录音棚下保留每个预约批次。</w:t>
      </w:r>
    </w:p>
    <w:p>
      <w:r>
        <w:rPr>
          <w:rFonts w:ascii="Microsoft YaHei" w:hAnsi="Microsoft YaHei" w:eastAsia="Microsoft YaHei"/>
        </w:rPr>
        <w:t>可以切换两种排列方式：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录音棚优先：</w:t>
      </w:r>
      <w:r>
        <w:rPr>
          <w:rFonts w:ascii="Microsoft YaHei" w:hAnsi="Microsoft YaHei" w:eastAsia="Microsoft YaHei"/>
        </w:rPr>
        <w:t xml:space="preserve"> 同地区录音棚排在一起，同棚预约按时间排列。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时间优先：</w:t>
      </w:r>
      <w:r>
        <w:rPr>
          <w:rFonts w:ascii="Microsoft YaHei" w:hAnsi="Microsoft YaHei" w:eastAsia="Microsoft YaHei"/>
        </w:rPr>
        <w:t xml:space="preserve"> 最早的排期优先显示。</w:t>
      </w:r>
    </w:p>
    <w:p>
      <w:r>
        <w:rPr>
          <w:rFonts w:ascii="Microsoft YaHei" w:hAnsi="Microsoft YaHei" w:eastAsia="Microsoft YaHei"/>
        </w:rPr>
        <w:t>即使同一项目、同一录音棚有多次预约，每批记录仍然独立，因此可以只取消其中一批。</w:t>
      </w:r>
    </w:p>
    <w:p>
      <w:pPr>
        <w:pStyle w:val="Heading3"/>
      </w:pPr>
      <w:r>
        <w:rPr>
          <w:rFonts w:ascii="Microsoft YaHei" w:hAnsi="Microsoft YaHei" w:eastAsia="Microsoft YaHei"/>
        </w:rPr>
        <w:t>6. 申请取消某批预约</w:t>
      </w:r>
    </w:p>
    <w:p>
      <w:pPr>
        <w:pStyle w:val="ListNumber"/>
      </w:pPr>
      <w:r>
        <w:rPr>
          <w:rFonts w:ascii="Microsoft YaHei" w:hAnsi="Microsoft YaHei" w:eastAsia="Microsoft YaHei"/>
        </w:rPr>
        <w:t>在对应预约批次下点击“申请取消本批预约”。</w:t>
      </w:r>
    </w:p>
    <w:p>
      <w:pPr>
        <w:pStyle w:val="ListNumber"/>
      </w:pPr>
      <w:r>
        <w:rPr>
          <w:rFonts w:ascii="Microsoft YaHei" w:hAnsi="Microsoft YaHei" w:eastAsia="Microsoft YaHei"/>
        </w:rPr>
        <w:t>在弹窗中再次核对项目、录音棚和具体档期。</w:t>
      </w:r>
    </w:p>
    <w:p>
      <w:pPr>
        <w:pStyle w:val="ListNumber"/>
      </w:pPr>
      <w:r>
        <w:rPr>
          <w:rFonts w:ascii="Microsoft YaHei" w:hAnsi="Microsoft YaHei" w:eastAsia="Microsoft YaHei"/>
        </w:rPr>
        <w:t>填写取消原因。</w:t>
      </w:r>
    </w:p>
    <w:p>
      <w:pPr>
        <w:pStyle w:val="ListNumber"/>
      </w:pPr>
      <w:r>
        <w:rPr>
          <w:rFonts w:ascii="Microsoft YaHei" w:hAnsi="Microsoft YaHei" w:eastAsia="Microsoft YaHei"/>
        </w:rPr>
        <w:t>点击“提交后台审核”。</w:t>
      </w:r>
    </w:p>
    <w:p>
      <w:r>
        <w:rPr>
          <w:rFonts w:ascii="Microsoft YaHei" w:hAnsi="Microsoft YaHei" w:eastAsia="Microsoft YaHei"/>
        </w:rPr>
        <w:t>审核前预约仍然有效。通过后只会取消所选批次，不会取消整个项目或同棚的其他预约批次。</w:t>
      </w:r>
    </w:p>
    <w:p>
      <w:pPr>
        <w:pStyle w:val="Heading2"/>
      </w:pPr>
      <w:r>
        <w:rPr>
          <w:rFonts w:ascii="Microsoft YaHei" w:hAnsi="Microsoft YaHei" w:eastAsia="Microsoft YaHei"/>
        </w:rPr>
        <w:t>四、常见问题</w:t>
      </w:r>
    </w:p>
    <w:p>
      <w:r>
        <w:rPr>
          <w:rFonts w:ascii="Microsoft YaHei" w:hAnsi="Microsoft YaHei" w:eastAsia="Microsoft YaHei"/>
          <w:b/>
        </w:rPr>
        <w:t>网页打不开或一直转圈怎么办？</w:t>
      </w:r>
    </w:p>
    <w:p>
      <w:r>
        <w:rPr>
          <w:rFonts w:ascii="Microsoft YaHei" w:hAnsi="Microsoft YaHei" w:eastAsia="Microsoft YaHei"/>
        </w:rPr>
        <w:t>免费服务器可能正在唤醒。等待约 50 秒后刷新，不要连续快速点击。</w:t>
      </w:r>
    </w:p>
    <w:p>
      <w:r>
        <w:rPr>
          <w:rFonts w:ascii="Microsoft YaHei" w:hAnsi="Microsoft YaHei" w:eastAsia="Microsoft YaHei"/>
          <w:b/>
        </w:rPr>
        <w:t>忘记密码怎么办？</w:t>
      </w:r>
    </w:p>
    <w:p>
      <w:r>
        <w:rPr>
          <w:rFonts w:ascii="Microsoft YaHei" w:hAnsi="Microsoft YaHei" w:eastAsia="Microsoft YaHei"/>
        </w:rPr>
        <w:t>联系后台管理员重置密码。</w:t>
      </w:r>
    </w:p>
    <w:p>
      <w:r>
        <w:rPr>
          <w:rFonts w:ascii="Microsoft YaHei" w:hAnsi="Microsoft YaHei" w:eastAsia="Microsoft YaHei"/>
          <w:b/>
        </w:rPr>
        <w:t>为什么录音棚营业时间内不用逐格设置空闲？</w:t>
      </w:r>
    </w:p>
    <w:p>
      <w:r>
        <w:rPr>
          <w:rFonts w:ascii="Microsoft YaHei" w:hAnsi="Microsoft YaHei" w:eastAsia="Microsoft YaHei"/>
        </w:rPr>
        <w:t>营业时间内默认可预约，只需标记临时不可用；非营业时间如需接单，再设置特别开放。</w:t>
      </w:r>
    </w:p>
    <w:p>
      <w:r>
        <w:rPr>
          <w:rFonts w:ascii="Microsoft YaHei" w:hAnsi="Microsoft YaHei" w:eastAsia="Microsoft YaHei"/>
          <w:b/>
        </w:rPr>
        <w:t>为什么录音棚不能修改某个档期？</w:t>
      </w:r>
    </w:p>
    <w:p>
      <w:r>
        <w:rPr>
          <w:rFonts w:ascii="Microsoft YaHei" w:hAnsi="Microsoft YaHei" w:eastAsia="Microsoft YaHei"/>
        </w:rPr>
        <w:t>该档期可能已经被预约锁定，需要提交取消申请，由后台处理。</w:t>
      </w:r>
    </w:p>
    <w:p>
      <w:r>
        <w:rPr>
          <w:rFonts w:ascii="Microsoft YaHei" w:hAnsi="Microsoft YaHei" w:eastAsia="Microsoft YaHei"/>
          <w:b/>
        </w:rPr>
        <w:t>为什么供应商找不到某个城市？</w:t>
      </w:r>
    </w:p>
    <w:p>
      <w:r>
        <w:rPr>
          <w:rFonts w:ascii="Microsoft YaHei" w:hAnsi="Microsoft YaHei" w:eastAsia="Microsoft YaHei"/>
        </w:rPr>
        <w:t>城市选项来自平台已登记的录音棚城市。请联系后台确认是否已有该城市的录音棚。</w:t>
      </w:r>
    </w:p>
    <w:p>
      <w:r>
        <w:rPr>
          <w:rFonts w:ascii="Microsoft YaHei" w:hAnsi="Microsoft YaHei" w:eastAsia="Microsoft YaHei"/>
          <w:b/>
        </w:rPr>
        <w:t>为什么推荐结果和实际驾车距离不同？</w:t>
      </w:r>
    </w:p>
    <w:p>
      <w:r>
        <w:rPr>
          <w:rFonts w:ascii="Microsoft YaHei" w:hAnsi="Microsoft YaHei" w:eastAsia="Microsoft YaHei"/>
        </w:rPr>
        <w:t>系统显示的是城市中心点直线距离，只用于推荐排序。</w:t>
      </w:r>
    </w:p>
    <w:p>
      <w:r>
        <w:rPr>
          <w:rFonts w:ascii="Microsoft YaHei" w:hAnsi="Microsoft YaHei" w:eastAsia="Microsoft YaHei"/>
          <w:b/>
        </w:rPr>
        <w:t>服务器休眠会丢失预约吗？</w:t>
      </w:r>
    </w:p>
    <w:p>
      <w:r>
        <w:rPr>
          <w:rFonts w:ascii="Microsoft YaHei" w:hAnsi="Microsoft YaHei" w:eastAsia="Microsoft YaHei"/>
        </w:rPr>
        <w:t>不会。正式数据保存在独立在线数据库中。</w:t>
      </w:r>
    </w:p>
    <w:p>
      <w:r>
        <w:rPr>
          <w:rFonts w:ascii="Microsoft YaHei" w:hAnsi="Microsoft YaHei" w:eastAsia="Microsoft YaHei"/>
          <w:b/>
        </w:rPr>
        <w:t>Excel 文件为什么有多个工作表？</w:t>
      </w:r>
    </w:p>
    <w:p>
      <w:r>
        <w:rPr>
          <w:rFonts w:ascii="Microsoft YaHei" w:hAnsi="Microsoft YaHei" w:eastAsia="Microsoft YaHei"/>
        </w:rPr>
        <w:t>系统按资料、档期、预约、申诉和通知等分类保存，方便查找。</w:t>
      </w:r>
    </w:p>
    <w:sectPr w:rsidR="00FC693F" w:rsidRPr="0006063C" w:rsidSect="00034616"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6"/>
      </w:rPr>
      <w:t xml:space="preserve">录音棚档期匹配平台  ·  </w:t>
    </w:r>
    <w:r>
      <w:rPr>
        <w:rFonts w:ascii="Microsoft YaHei" w:hAnsi="Microsoft YaHei" w:eastAsia="Microsoft YaHei"/>
        <w:color w:val="64748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40A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4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3341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录音棚与供应商使用说明</dc:title>
  <dc:subject>录音棚档期匹配平台</dc:subject>
  <dc:creator>录音棚档期匹配平台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